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A75E" w14:textId="77777777" w:rsidR="00F501B4" w:rsidRPr="00F501B4" w:rsidRDefault="00F501B4" w:rsidP="00F501B4">
      <w:pPr>
        <w:rPr>
          <w:lang w:val="en-AE"/>
        </w:rPr>
      </w:pPr>
      <w:r w:rsidRPr="00F501B4">
        <w:rPr>
          <w:lang w:val="en-AE"/>
        </w:rPr>
        <w:t>Dear All,</w:t>
      </w:r>
    </w:p>
    <w:p w14:paraId="25679751" w14:textId="77777777" w:rsidR="00F501B4" w:rsidRPr="00F501B4" w:rsidRDefault="00F501B4" w:rsidP="00F501B4">
      <w:pPr>
        <w:rPr>
          <w:lang w:val="en-AE"/>
        </w:rPr>
      </w:pPr>
      <w:r w:rsidRPr="00F501B4">
        <w:rPr>
          <w:lang w:val="en-AE"/>
        </w:rPr>
        <w:t>Please find below the overall project report for K5M as of 31 July.</w:t>
      </w:r>
    </w:p>
    <w:p w14:paraId="1224D3EC" w14:textId="77777777" w:rsidR="00F501B4" w:rsidRPr="00F501B4" w:rsidRDefault="00F501B4" w:rsidP="00F501B4">
      <w:pPr>
        <w:rPr>
          <w:lang w:val="en-AE"/>
        </w:rPr>
      </w:pPr>
      <w:r w:rsidRPr="00F501B4">
        <w:rPr>
          <w:b/>
          <w:bCs/>
          <w:lang w:val="en-AE"/>
        </w:rPr>
        <w:t>1. Materials (FF&amp;E + Fit-Out)</w:t>
      </w:r>
    </w:p>
    <w:p w14:paraId="29E2C1E1" w14:textId="77777777" w:rsidR="00F501B4" w:rsidRPr="00F501B4" w:rsidRDefault="00F501B4" w:rsidP="00F501B4">
      <w:pPr>
        <w:numPr>
          <w:ilvl w:val="0"/>
          <w:numId w:val="10"/>
        </w:numPr>
        <w:rPr>
          <w:lang w:val="en-AE"/>
        </w:rPr>
      </w:pPr>
      <w:r w:rsidRPr="00F501B4">
        <w:rPr>
          <w:lang w:val="en-AE"/>
        </w:rPr>
        <w:t>Material package finalized for both FF&amp;E and Fit-Out</w:t>
      </w:r>
    </w:p>
    <w:p w14:paraId="7B34909A" w14:textId="77777777" w:rsidR="00F501B4" w:rsidRPr="00F501B4" w:rsidRDefault="00F501B4" w:rsidP="00F501B4">
      <w:pPr>
        <w:numPr>
          <w:ilvl w:val="0"/>
          <w:numId w:val="10"/>
        </w:numPr>
        <w:rPr>
          <w:lang w:val="en-AE"/>
        </w:rPr>
      </w:pPr>
      <w:r w:rsidRPr="00F501B4">
        <w:rPr>
          <w:lang w:val="en-AE"/>
        </w:rPr>
        <w:t>Meeting held with H&amp;T/Cathy to review the full list and process</w:t>
      </w:r>
    </w:p>
    <w:p w14:paraId="2A9C692B" w14:textId="77777777" w:rsidR="00F501B4" w:rsidRPr="00F501B4" w:rsidRDefault="00F501B4" w:rsidP="00F501B4">
      <w:pPr>
        <w:numPr>
          <w:ilvl w:val="0"/>
          <w:numId w:val="10"/>
        </w:numPr>
        <w:rPr>
          <w:lang w:val="en-AE"/>
        </w:rPr>
      </w:pPr>
      <w:r w:rsidRPr="00F501B4">
        <w:rPr>
          <w:lang w:val="en-AE"/>
        </w:rPr>
        <w:t>Meeting minutes shared earlier</w:t>
      </w:r>
    </w:p>
    <w:p w14:paraId="4D7B6EF6" w14:textId="77777777" w:rsidR="00F501B4" w:rsidRPr="00F501B4" w:rsidRDefault="00F501B4" w:rsidP="00F501B4">
      <w:pPr>
        <w:numPr>
          <w:ilvl w:val="0"/>
          <w:numId w:val="10"/>
        </w:numPr>
        <w:rPr>
          <w:lang w:val="en-AE"/>
        </w:rPr>
      </w:pPr>
      <w:r w:rsidRPr="00F501B4">
        <w:rPr>
          <w:lang w:val="en-AE"/>
        </w:rPr>
        <w:t>Three open RFIs with the client design team were closed today</w:t>
      </w:r>
    </w:p>
    <w:p w14:paraId="135CB321" w14:textId="77777777" w:rsidR="00F501B4" w:rsidRPr="00F501B4" w:rsidRDefault="00F501B4" w:rsidP="00F501B4">
      <w:pPr>
        <w:rPr>
          <w:lang w:val="en-AE"/>
        </w:rPr>
      </w:pPr>
      <w:r w:rsidRPr="00F501B4">
        <w:rPr>
          <w:b/>
          <w:bCs/>
          <w:lang w:val="en-AE"/>
        </w:rPr>
        <w:t>2. Fit-Out Scope</w:t>
      </w:r>
    </w:p>
    <w:p w14:paraId="6650B1B5" w14:textId="77777777" w:rsidR="00F501B4" w:rsidRPr="00F501B4" w:rsidRDefault="00F501B4" w:rsidP="00F501B4">
      <w:pPr>
        <w:numPr>
          <w:ilvl w:val="0"/>
          <w:numId w:val="11"/>
        </w:numPr>
        <w:rPr>
          <w:lang w:val="en-AE"/>
        </w:rPr>
      </w:pPr>
      <w:r w:rsidRPr="00F501B4">
        <w:rPr>
          <w:lang w:val="en-AE"/>
        </w:rPr>
        <w:t>Client architect has closed the Fit-Out RFI from their side</w:t>
      </w:r>
    </w:p>
    <w:p w14:paraId="40BE59DA" w14:textId="77777777" w:rsidR="00F501B4" w:rsidRPr="00F501B4" w:rsidRDefault="00F501B4" w:rsidP="00F501B4">
      <w:pPr>
        <w:numPr>
          <w:ilvl w:val="0"/>
          <w:numId w:val="11"/>
        </w:numPr>
        <w:rPr>
          <w:lang w:val="en-AE"/>
        </w:rPr>
      </w:pPr>
      <w:r w:rsidRPr="00F501B4">
        <w:rPr>
          <w:lang w:val="en-AE"/>
        </w:rPr>
        <w:t>Client has confirmed their understanding of our scope</w:t>
      </w:r>
    </w:p>
    <w:p w14:paraId="6189C5A7" w14:textId="77777777" w:rsidR="00F501B4" w:rsidRPr="00F501B4" w:rsidRDefault="00F501B4" w:rsidP="00F501B4">
      <w:pPr>
        <w:numPr>
          <w:ilvl w:val="0"/>
          <w:numId w:val="11"/>
        </w:numPr>
        <w:rPr>
          <w:lang w:val="en-AE"/>
        </w:rPr>
      </w:pPr>
      <w:r w:rsidRPr="00F501B4">
        <w:rPr>
          <w:lang w:val="en-AE"/>
        </w:rPr>
        <w:t>One internal RFI has been raised and should be closed as soon as possible</w:t>
      </w:r>
    </w:p>
    <w:p w14:paraId="7D70801D" w14:textId="77777777" w:rsidR="00F501B4" w:rsidRPr="00F501B4" w:rsidRDefault="00F501B4" w:rsidP="00F501B4">
      <w:pPr>
        <w:rPr>
          <w:lang w:val="en-AE"/>
        </w:rPr>
      </w:pPr>
      <w:r w:rsidRPr="00F501B4">
        <w:rPr>
          <w:b/>
          <w:bCs/>
          <w:lang w:val="en-AE"/>
        </w:rPr>
        <w:t>3. FF&amp;E Shop Drawings</w:t>
      </w:r>
    </w:p>
    <w:p w14:paraId="5FEFE0AE" w14:textId="77777777" w:rsidR="00F501B4" w:rsidRPr="00F501B4" w:rsidRDefault="00F501B4" w:rsidP="00F501B4">
      <w:pPr>
        <w:numPr>
          <w:ilvl w:val="0"/>
          <w:numId w:val="12"/>
        </w:numPr>
        <w:rPr>
          <w:lang w:val="en-AE"/>
        </w:rPr>
      </w:pPr>
      <w:r w:rsidRPr="00F501B4">
        <w:rPr>
          <w:lang w:val="en-AE"/>
        </w:rPr>
        <w:t>Feedback on SHD Version 00 has now been fully received from both the client design team and the supplier</w:t>
      </w:r>
    </w:p>
    <w:p w14:paraId="108B4EB4" w14:textId="77777777" w:rsidR="00F501B4" w:rsidRPr="00F501B4" w:rsidRDefault="00F501B4" w:rsidP="00F501B4">
      <w:pPr>
        <w:numPr>
          <w:ilvl w:val="0"/>
          <w:numId w:val="12"/>
        </w:numPr>
        <w:rPr>
          <w:lang w:val="en-AE"/>
        </w:rPr>
      </w:pPr>
      <w:r w:rsidRPr="00F501B4">
        <w:rPr>
          <w:lang w:val="en-AE"/>
        </w:rPr>
        <w:t>Consolidation into SHD Version 01 is now in progress</w:t>
      </w:r>
    </w:p>
    <w:p w14:paraId="4B56FA8D" w14:textId="77777777" w:rsidR="00F501B4" w:rsidRPr="00F501B4" w:rsidRDefault="00F501B4" w:rsidP="00F501B4">
      <w:pPr>
        <w:rPr>
          <w:lang w:val="en-AE"/>
        </w:rPr>
      </w:pPr>
      <w:r w:rsidRPr="00F501B4">
        <w:rPr>
          <w:b/>
          <w:bCs/>
          <w:lang w:val="en-AE"/>
        </w:rPr>
        <w:t>4. 3D Model</w:t>
      </w:r>
    </w:p>
    <w:p w14:paraId="62D6BEAC" w14:textId="77777777" w:rsidR="00F501B4" w:rsidRPr="00F501B4" w:rsidRDefault="00F501B4" w:rsidP="00F501B4">
      <w:pPr>
        <w:numPr>
          <w:ilvl w:val="0"/>
          <w:numId w:val="13"/>
        </w:numPr>
        <w:rPr>
          <w:lang w:val="en-AE"/>
        </w:rPr>
      </w:pPr>
      <w:r w:rsidRPr="00F501B4">
        <w:rPr>
          <w:lang w:val="en-AE"/>
        </w:rPr>
        <w:t>Work on the model build has started</w:t>
      </w:r>
    </w:p>
    <w:p w14:paraId="635DC950" w14:textId="77777777" w:rsidR="00F501B4" w:rsidRPr="00F501B4" w:rsidRDefault="00F501B4" w:rsidP="00F501B4">
      <w:pPr>
        <w:rPr>
          <w:lang w:val="en-AE"/>
        </w:rPr>
      </w:pPr>
      <w:r w:rsidRPr="00F501B4">
        <w:rPr>
          <w:b/>
          <w:bCs/>
          <w:lang w:val="en-AE"/>
        </w:rPr>
        <w:t>5. Open Items for Next Week</w:t>
      </w:r>
    </w:p>
    <w:p w14:paraId="2000F36E" w14:textId="77777777" w:rsidR="00F501B4" w:rsidRPr="00F501B4" w:rsidRDefault="00F501B4" w:rsidP="00F501B4">
      <w:pPr>
        <w:numPr>
          <w:ilvl w:val="0"/>
          <w:numId w:val="14"/>
        </w:numPr>
        <w:rPr>
          <w:lang w:val="en-AE"/>
        </w:rPr>
      </w:pPr>
      <w:r w:rsidRPr="00F501B4">
        <w:rPr>
          <w:lang w:val="en-AE"/>
        </w:rPr>
        <w:t>Clarify artwork responsibility with the client</w:t>
      </w:r>
    </w:p>
    <w:p w14:paraId="5F8795FB" w14:textId="77777777" w:rsidR="00F501B4" w:rsidRPr="00F501B4" w:rsidRDefault="00F501B4" w:rsidP="00F501B4">
      <w:pPr>
        <w:numPr>
          <w:ilvl w:val="0"/>
          <w:numId w:val="14"/>
        </w:numPr>
        <w:rPr>
          <w:lang w:val="en-AE"/>
        </w:rPr>
      </w:pPr>
      <w:r w:rsidRPr="00F501B4">
        <w:rPr>
          <w:lang w:val="en-AE"/>
        </w:rPr>
        <w:t>Request outstanding compliance documents from the client, including electrical, stone, and hardware compliance, and any other categories they may flag</w:t>
      </w:r>
    </w:p>
    <w:p w14:paraId="6F91A1E9" w14:textId="77777777" w:rsidR="00F501B4" w:rsidRPr="00F501B4" w:rsidRDefault="00F501B4" w:rsidP="00F501B4">
      <w:pPr>
        <w:rPr>
          <w:lang w:val="en-AE"/>
        </w:rPr>
      </w:pPr>
      <w:r w:rsidRPr="00F501B4">
        <w:rPr>
          <w:b/>
          <w:bCs/>
          <w:lang w:val="en-AE"/>
        </w:rPr>
        <w:t>6. COC / Tooling / Project Systems</w:t>
      </w:r>
    </w:p>
    <w:p w14:paraId="40FD5EC8" w14:textId="77777777" w:rsidR="00F501B4" w:rsidRPr="00F501B4" w:rsidRDefault="00F501B4" w:rsidP="00F501B4">
      <w:pPr>
        <w:numPr>
          <w:ilvl w:val="0"/>
          <w:numId w:val="15"/>
        </w:numPr>
        <w:rPr>
          <w:lang w:val="en-AE"/>
        </w:rPr>
      </w:pPr>
      <w:r w:rsidRPr="00F501B4">
        <w:rPr>
          <w:lang w:val="en-AE"/>
        </w:rPr>
        <w:t>Continuing the transition to Claude Code for K5M maintenance</w:t>
      </w:r>
    </w:p>
    <w:p w14:paraId="5329F14D" w14:textId="77777777" w:rsidR="00F501B4" w:rsidRPr="00F501B4" w:rsidRDefault="00F501B4" w:rsidP="00F501B4">
      <w:pPr>
        <w:numPr>
          <w:ilvl w:val="0"/>
          <w:numId w:val="15"/>
        </w:numPr>
        <w:rPr>
          <w:lang w:val="en-AE"/>
        </w:rPr>
      </w:pPr>
      <w:r w:rsidRPr="00F501B4">
        <w:rPr>
          <w:lang w:val="en-AE"/>
        </w:rPr>
        <w:t>The system is now supporting a significant part of day-to-day project coordination</w:t>
      </w:r>
    </w:p>
    <w:p w14:paraId="0B1AFE3A" w14:textId="77777777" w:rsidR="00F501B4" w:rsidRPr="00F501B4" w:rsidRDefault="00F501B4" w:rsidP="00F501B4">
      <w:pPr>
        <w:numPr>
          <w:ilvl w:val="0"/>
          <w:numId w:val="15"/>
        </w:numPr>
        <w:rPr>
          <w:lang w:val="en-AE"/>
        </w:rPr>
      </w:pPr>
      <w:r w:rsidRPr="00F501B4">
        <w:rPr>
          <w:lang w:val="en-AE"/>
        </w:rPr>
        <w:t>Dedicated K5M Task Tracker has been created</w:t>
      </w:r>
    </w:p>
    <w:p w14:paraId="2597B616" w14:textId="77777777" w:rsidR="00F501B4" w:rsidRPr="00F501B4" w:rsidRDefault="00F501B4" w:rsidP="00F501B4">
      <w:pPr>
        <w:numPr>
          <w:ilvl w:val="0"/>
          <w:numId w:val="15"/>
        </w:numPr>
        <w:rPr>
          <w:lang w:val="en-AE"/>
        </w:rPr>
      </w:pPr>
      <w:r w:rsidRPr="00F501B4">
        <w:rPr>
          <w:lang w:val="en-AE"/>
        </w:rPr>
        <w:t>Project Calendar v2 has been finalized</w:t>
      </w:r>
    </w:p>
    <w:p w14:paraId="48313A9D" w14:textId="77777777" w:rsidR="00F501B4" w:rsidRPr="00F501B4" w:rsidRDefault="00F501B4" w:rsidP="00F501B4">
      <w:pPr>
        <w:numPr>
          <w:ilvl w:val="0"/>
          <w:numId w:val="15"/>
        </w:numPr>
        <w:rPr>
          <w:lang w:val="en-AE"/>
        </w:rPr>
      </w:pPr>
      <w:r w:rsidRPr="00F501B4">
        <w:rPr>
          <w:lang w:val="en-AE"/>
        </w:rPr>
        <w:lastRenderedPageBreak/>
        <w:t>Both are managed through my AI system</w:t>
      </w:r>
    </w:p>
    <w:p w14:paraId="23A283F6" w14:textId="77777777" w:rsidR="00F501B4" w:rsidRPr="00F501B4" w:rsidRDefault="00F501B4" w:rsidP="00F501B4">
      <w:pPr>
        <w:rPr>
          <w:lang w:val="en-AE"/>
        </w:rPr>
      </w:pPr>
      <w:r w:rsidRPr="00F501B4">
        <w:rPr>
          <w:b/>
          <w:bCs/>
          <w:lang w:val="en-AE"/>
        </w:rPr>
        <w:t>7. Risk Mitigation</w:t>
      </w:r>
    </w:p>
    <w:p w14:paraId="2CAD2F90" w14:textId="77777777" w:rsidR="00F501B4" w:rsidRPr="00F501B4" w:rsidRDefault="00F501B4" w:rsidP="00F501B4">
      <w:pPr>
        <w:numPr>
          <w:ilvl w:val="0"/>
          <w:numId w:val="16"/>
        </w:numPr>
        <w:rPr>
          <w:lang w:val="en-AE"/>
        </w:rPr>
      </w:pPr>
      <w:r w:rsidRPr="00F501B4">
        <w:rPr>
          <w:lang w:val="en-AE"/>
        </w:rPr>
        <w:t>H&amp;T communication and timeline alignment need to remain a priority</w:t>
      </w:r>
    </w:p>
    <w:p w14:paraId="0B066DD3" w14:textId="77777777" w:rsidR="00F501B4" w:rsidRPr="00F501B4" w:rsidRDefault="00F501B4" w:rsidP="00F501B4">
      <w:pPr>
        <w:numPr>
          <w:ilvl w:val="0"/>
          <w:numId w:val="16"/>
        </w:numPr>
        <w:rPr>
          <w:lang w:val="en-AE"/>
        </w:rPr>
      </w:pPr>
      <w:r w:rsidRPr="00F501B4">
        <w:rPr>
          <w:lang w:val="en-AE"/>
        </w:rPr>
        <w:t>Fit-Out BOQ scope gap needs to be closed</w:t>
      </w:r>
    </w:p>
    <w:p w14:paraId="10AFE836" w14:textId="77777777" w:rsidR="00F501B4" w:rsidRPr="00F501B4" w:rsidRDefault="00F501B4" w:rsidP="00F501B4">
      <w:pPr>
        <w:numPr>
          <w:ilvl w:val="0"/>
          <w:numId w:val="16"/>
        </w:numPr>
        <w:rPr>
          <w:lang w:val="en-AE"/>
        </w:rPr>
      </w:pPr>
      <w:r w:rsidRPr="00F501B4">
        <w:rPr>
          <w:lang w:val="en-AE"/>
        </w:rPr>
        <w:t>Client substructure detailing for the Fit-Out contractor needs to be sent as soon as possible, as it may affect white box readiness</w:t>
      </w:r>
    </w:p>
    <w:p w14:paraId="476C07B4" w14:textId="77777777" w:rsidR="00F501B4" w:rsidRPr="00F501B4" w:rsidRDefault="00F501B4" w:rsidP="00F501B4">
      <w:pPr>
        <w:rPr>
          <w:lang w:val="en-AE"/>
        </w:rPr>
      </w:pPr>
      <w:r w:rsidRPr="00F501B4">
        <w:rPr>
          <w:b/>
          <w:bCs/>
          <w:lang w:val="en-AE"/>
        </w:rPr>
        <w:t>8. Important Dates</w:t>
      </w:r>
    </w:p>
    <w:p w14:paraId="1670650D" w14:textId="77777777" w:rsidR="00F501B4" w:rsidRPr="00F501B4" w:rsidRDefault="00F501B4" w:rsidP="00F501B4">
      <w:pPr>
        <w:numPr>
          <w:ilvl w:val="0"/>
          <w:numId w:val="17"/>
        </w:numPr>
        <w:rPr>
          <w:lang w:val="en-AE"/>
        </w:rPr>
      </w:pPr>
      <w:r w:rsidRPr="00F501B4">
        <w:rPr>
          <w:lang w:val="en-AE"/>
        </w:rPr>
        <w:t>3 August: BOQ scope gap meeting with all stakeholders</w:t>
      </w:r>
    </w:p>
    <w:p w14:paraId="70E16356" w14:textId="77777777" w:rsidR="00F501B4" w:rsidRPr="00F501B4" w:rsidRDefault="00F501B4" w:rsidP="00F501B4">
      <w:pPr>
        <w:numPr>
          <w:ilvl w:val="0"/>
          <w:numId w:val="17"/>
        </w:numPr>
        <w:rPr>
          <w:lang w:val="en-AE"/>
        </w:rPr>
      </w:pPr>
      <w:r w:rsidRPr="00F501B4">
        <w:rPr>
          <w:lang w:val="en-AE"/>
        </w:rPr>
        <w:t>5 August: Substructure requirement list to client</w:t>
      </w:r>
    </w:p>
    <w:p w14:paraId="11ACBC40" w14:textId="77777777" w:rsidR="00F501B4" w:rsidRPr="00F501B4" w:rsidRDefault="00F501B4" w:rsidP="00F501B4">
      <w:pPr>
        <w:numPr>
          <w:ilvl w:val="0"/>
          <w:numId w:val="17"/>
        </w:numPr>
        <w:rPr>
          <w:lang w:val="en-AE"/>
        </w:rPr>
      </w:pPr>
      <w:r w:rsidRPr="00F501B4">
        <w:rPr>
          <w:lang w:val="en-AE"/>
        </w:rPr>
        <w:t>6 August: Fit-Out SHD 01 begins; lighting designer RFI must close</w:t>
      </w:r>
    </w:p>
    <w:p w14:paraId="2ABEAD35" w14:textId="77777777" w:rsidR="00F501B4" w:rsidRPr="00F501B4" w:rsidRDefault="00F501B4" w:rsidP="00F501B4">
      <w:pPr>
        <w:numPr>
          <w:ilvl w:val="0"/>
          <w:numId w:val="17"/>
        </w:numPr>
        <w:rPr>
          <w:lang w:val="en-AE"/>
        </w:rPr>
      </w:pPr>
      <w:r w:rsidRPr="00F501B4">
        <w:rPr>
          <w:lang w:val="en-AE"/>
        </w:rPr>
        <w:t>8 / 10 August: Round 1 sample box dispatch / must reach Dubai office</w:t>
      </w:r>
    </w:p>
    <w:p w14:paraId="70078871" w14:textId="77777777" w:rsidR="00F501B4" w:rsidRPr="00F501B4" w:rsidRDefault="00F501B4" w:rsidP="00F501B4">
      <w:pPr>
        <w:numPr>
          <w:ilvl w:val="0"/>
          <w:numId w:val="17"/>
        </w:numPr>
        <w:rPr>
          <w:lang w:val="en-AE"/>
        </w:rPr>
      </w:pPr>
      <w:r w:rsidRPr="00F501B4">
        <w:rPr>
          <w:lang w:val="en-AE"/>
        </w:rPr>
        <w:t>18 August: Physical sample box sent to clients in Morocco and Paris</w:t>
      </w:r>
    </w:p>
    <w:p w14:paraId="6C0A4E1C" w14:textId="77777777" w:rsidR="00F501B4" w:rsidRPr="00F501B4" w:rsidRDefault="00F501B4" w:rsidP="00F501B4">
      <w:pPr>
        <w:numPr>
          <w:ilvl w:val="0"/>
          <w:numId w:val="17"/>
        </w:numPr>
        <w:rPr>
          <w:lang w:val="en-AE"/>
        </w:rPr>
      </w:pPr>
      <w:r w:rsidRPr="00F501B4">
        <w:rPr>
          <w:lang w:val="en-AE"/>
        </w:rPr>
        <w:t>20 August: SHD Version 01 sent to Paris team for feedback</w:t>
      </w:r>
    </w:p>
    <w:p w14:paraId="62637A23" w14:textId="77777777" w:rsidR="00F501B4" w:rsidRPr="00F501B4" w:rsidRDefault="00F501B4" w:rsidP="00F501B4">
      <w:pPr>
        <w:numPr>
          <w:ilvl w:val="0"/>
          <w:numId w:val="17"/>
        </w:numPr>
        <w:rPr>
          <w:lang w:val="en-AE"/>
        </w:rPr>
      </w:pPr>
      <w:r w:rsidRPr="00F501B4">
        <w:rPr>
          <w:lang w:val="en-AE"/>
        </w:rPr>
        <w:t>31 August: Onsite survey visit</w:t>
      </w:r>
    </w:p>
    <w:p w14:paraId="1D517532" w14:textId="77777777" w:rsidR="00F501B4" w:rsidRPr="00F501B4" w:rsidRDefault="00F501B4" w:rsidP="00F501B4">
      <w:pPr>
        <w:rPr>
          <w:lang w:val="en-AE"/>
        </w:rPr>
      </w:pPr>
      <w:r w:rsidRPr="00F501B4">
        <w:rPr>
          <w:lang w:val="en-AE"/>
        </w:rPr>
        <w:t>Please let me know if any further clarification is required.</w:t>
      </w:r>
    </w:p>
    <w:p w14:paraId="5909C8E4" w14:textId="77777777" w:rsidR="00F501B4" w:rsidRPr="00F501B4" w:rsidRDefault="00F501B4" w:rsidP="00F501B4">
      <w:pPr>
        <w:rPr>
          <w:lang w:val="en-AE"/>
        </w:rPr>
      </w:pPr>
      <w:r w:rsidRPr="00F501B4">
        <w:rPr>
          <w:lang w:val="en-AE"/>
        </w:rPr>
        <w:t>Regards,</w:t>
      </w:r>
      <w:r w:rsidRPr="00F501B4">
        <w:rPr>
          <w:lang w:val="en-AE"/>
        </w:rPr>
        <w:br/>
        <w:t>Shagun</w:t>
      </w:r>
    </w:p>
    <w:p w14:paraId="5FA8C0CF" w14:textId="4E52B536" w:rsidR="00E708DE" w:rsidRPr="00F501B4" w:rsidRDefault="00E708DE" w:rsidP="00F501B4"/>
    <w:sectPr w:rsidR="00E708DE" w:rsidRPr="00F501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AF4E5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1F2BFB"/>
    <w:multiLevelType w:val="multilevel"/>
    <w:tmpl w:val="033E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53DBD"/>
    <w:multiLevelType w:val="multilevel"/>
    <w:tmpl w:val="91D8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D3E97"/>
    <w:multiLevelType w:val="multilevel"/>
    <w:tmpl w:val="B0F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84E5F"/>
    <w:multiLevelType w:val="multilevel"/>
    <w:tmpl w:val="B66C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539EA"/>
    <w:multiLevelType w:val="multilevel"/>
    <w:tmpl w:val="FC02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60234"/>
    <w:multiLevelType w:val="multilevel"/>
    <w:tmpl w:val="817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31DFE"/>
    <w:multiLevelType w:val="multilevel"/>
    <w:tmpl w:val="989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37907"/>
    <w:multiLevelType w:val="multilevel"/>
    <w:tmpl w:val="A54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691759">
    <w:abstractNumId w:val="8"/>
  </w:num>
  <w:num w:numId="2" w16cid:durableId="1437403295">
    <w:abstractNumId w:val="6"/>
  </w:num>
  <w:num w:numId="3" w16cid:durableId="1916696785">
    <w:abstractNumId w:val="5"/>
  </w:num>
  <w:num w:numId="4" w16cid:durableId="430777955">
    <w:abstractNumId w:val="4"/>
  </w:num>
  <w:num w:numId="5" w16cid:durableId="215170084">
    <w:abstractNumId w:val="7"/>
  </w:num>
  <w:num w:numId="6" w16cid:durableId="254750352">
    <w:abstractNumId w:val="3"/>
  </w:num>
  <w:num w:numId="7" w16cid:durableId="1411653344">
    <w:abstractNumId w:val="2"/>
  </w:num>
  <w:num w:numId="8" w16cid:durableId="1209954469">
    <w:abstractNumId w:val="1"/>
  </w:num>
  <w:num w:numId="9" w16cid:durableId="74210342">
    <w:abstractNumId w:val="0"/>
  </w:num>
  <w:num w:numId="10" w16cid:durableId="1991709901">
    <w:abstractNumId w:val="9"/>
  </w:num>
  <w:num w:numId="11" w16cid:durableId="1973516260">
    <w:abstractNumId w:val="12"/>
  </w:num>
  <w:num w:numId="12" w16cid:durableId="1346591115">
    <w:abstractNumId w:val="11"/>
  </w:num>
  <w:num w:numId="13" w16cid:durableId="1843666403">
    <w:abstractNumId w:val="16"/>
  </w:num>
  <w:num w:numId="14" w16cid:durableId="1434858400">
    <w:abstractNumId w:val="13"/>
  </w:num>
  <w:num w:numId="15" w16cid:durableId="373391107">
    <w:abstractNumId w:val="10"/>
  </w:num>
  <w:num w:numId="16" w16cid:durableId="46881886">
    <w:abstractNumId w:val="15"/>
  </w:num>
  <w:num w:numId="17" w16cid:durableId="4237636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3FC"/>
    <w:rsid w:val="00AA1D8D"/>
    <w:rsid w:val="00B47730"/>
    <w:rsid w:val="00CB0664"/>
    <w:rsid w:val="00E708DE"/>
    <w:rsid w:val="00F501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F18C1F"/>
  <w14:defaultImageDpi w14:val="300"/>
  <w15:docId w15:val="{1ABB5A34-8711-4CE9-AC87-4A7F469F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Shagun Gupta</cp:lastModifiedBy>
  <cp:revision>2</cp:revision>
  <dcterms:created xsi:type="dcterms:W3CDTF">2013-12-23T23:15:00Z</dcterms:created>
  <dcterms:modified xsi:type="dcterms:W3CDTF">2026-07-31T13:57:00Z</dcterms:modified>
  <cp:category/>
</cp:coreProperties>
</file>